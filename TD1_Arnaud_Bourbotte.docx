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E2A3" w14:textId="6D77072C" w:rsidR="00581D02" w:rsidRDefault="00000000">
      <w:pPr>
        <w:jc w:val="center"/>
      </w:pPr>
      <w:r>
        <w:rPr>
          <w:b/>
          <w:sz w:val="52"/>
        </w:rPr>
        <w:t xml:space="preserve">TD01 </w:t>
      </w:r>
    </w:p>
    <w:p w14:paraId="37DA78F8" w14:textId="77777777" w:rsidR="00581D02" w:rsidRDefault="00000000">
      <w:pPr>
        <w:pStyle w:val="Titre1"/>
      </w:pPr>
      <w:r>
        <w:t>Partie 5 — Linux navigation</w:t>
      </w:r>
    </w:p>
    <w:p w14:paraId="4E90D613" w14:textId="6926FDA9" w:rsidR="00581D02" w:rsidRDefault="00000000" w:rsidP="00564B1E">
      <w:pPr>
        <w:pStyle w:val="Titre2"/>
      </w:pPr>
      <w:r>
        <w:t>5.1 — Identifier le répertoire courant</w:t>
      </w:r>
    </w:p>
    <w:p w14:paraId="487BA08C" w14:textId="49CAED81" w:rsidR="00866372" w:rsidRPr="00866372" w:rsidRDefault="00000000" w:rsidP="00866372">
      <w:pPr>
        <w:pStyle w:val="Titre2"/>
      </w:pPr>
      <w:r>
        <w:t>5.2 — Lister les fichiers</w:t>
      </w:r>
    </w:p>
    <w:p w14:paraId="1E6640C0" w14:textId="67B8A478" w:rsidR="00581D02" w:rsidRDefault="00581D02"/>
    <w:p w14:paraId="3D03937A" w14:textId="029F7039" w:rsidR="00581D02" w:rsidRDefault="00564B1E" w:rsidP="00866372">
      <w:r w:rsidRPr="00564B1E">
        <w:drawing>
          <wp:inline distT="0" distB="0" distL="0" distR="0" wp14:anchorId="39A0EE42" wp14:editId="6468B56E">
            <wp:extent cx="6400800" cy="2626995"/>
            <wp:effectExtent l="0" t="0" r="0" b="1905"/>
            <wp:docPr id="169151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0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0402" w14:textId="77777777" w:rsidR="00581D02" w:rsidRDefault="00000000">
      <w:pPr>
        <w:pStyle w:val="Titre2"/>
      </w:pPr>
      <w:r>
        <w:t>5.3 — Entrer dans data</w:t>
      </w:r>
    </w:p>
    <w:p w14:paraId="1E79D13B" w14:textId="65878C97" w:rsidR="00581D02" w:rsidRDefault="00581D02"/>
    <w:p w14:paraId="091BB045" w14:textId="6A43D11B" w:rsidR="00581D02" w:rsidRDefault="00564B1E">
      <w:r w:rsidRPr="00564B1E">
        <w:drawing>
          <wp:inline distT="0" distB="0" distL="0" distR="0" wp14:anchorId="74755395" wp14:editId="05C0BD92">
            <wp:extent cx="6400800" cy="1929765"/>
            <wp:effectExtent l="0" t="0" r="0" b="0"/>
            <wp:docPr id="14453630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FEDD" w14:textId="0A6BE3C8" w:rsidR="00581D02" w:rsidRDefault="00581D02"/>
    <w:p w14:paraId="6143A453" w14:textId="7A822A3A" w:rsidR="00581D02" w:rsidRDefault="00581D02"/>
    <w:p w14:paraId="27BA45A8" w14:textId="1F129FA5" w:rsidR="00581D02" w:rsidRDefault="00000000" w:rsidP="00564B1E">
      <w:r>
        <w:br w:type="page"/>
      </w:r>
      <w:r>
        <w:lastRenderedPageBreak/>
        <w:t>Partie 6 — Inspecter les données</w:t>
      </w:r>
    </w:p>
    <w:p w14:paraId="300F09B6" w14:textId="77777777" w:rsidR="00581D02" w:rsidRDefault="00000000">
      <w:pPr>
        <w:pStyle w:val="Titre2"/>
      </w:pPr>
      <w:r>
        <w:t>6.1 — Lire le JSON</w:t>
      </w:r>
    </w:p>
    <w:p w14:paraId="4294B4A2" w14:textId="043D1188" w:rsidR="00581D02" w:rsidRDefault="003F0178" w:rsidP="00564B1E">
      <w:r w:rsidRPr="003F0178">
        <w:drawing>
          <wp:inline distT="0" distB="0" distL="0" distR="0" wp14:anchorId="35D64777" wp14:editId="4729743D">
            <wp:extent cx="6400800" cy="2077085"/>
            <wp:effectExtent l="0" t="0" r="0" b="0"/>
            <wp:docPr id="1271014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14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8417" w14:textId="77777777" w:rsidR="00581D02" w:rsidRDefault="00000000">
      <w:pPr>
        <w:pStyle w:val="Titre2"/>
      </w:pPr>
      <w:r>
        <w:t>6.2 — Lire le début du CSV</w:t>
      </w:r>
    </w:p>
    <w:p w14:paraId="32C49970" w14:textId="5F2D4310" w:rsidR="00581D02" w:rsidRDefault="003F0178" w:rsidP="00564B1E">
      <w:r w:rsidRPr="003F0178">
        <w:drawing>
          <wp:inline distT="0" distB="0" distL="0" distR="0" wp14:anchorId="6672B91E" wp14:editId="40564A93">
            <wp:extent cx="6400800" cy="1501775"/>
            <wp:effectExtent l="0" t="0" r="0" b="3175"/>
            <wp:docPr id="1088702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2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1F40" w14:textId="77777777" w:rsidR="00581D02" w:rsidRDefault="00000000">
      <w:pPr>
        <w:pStyle w:val="Titre2"/>
      </w:pPr>
      <w:r>
        <w:t>6.2 — Rechercher AAPL</w:t>
      </w:r>
    </w:p>
    <w:p w14:paraId="317F6688" w14:textId="66E44E3A" w:rsidR="003F0178" w:rsidRDefault="003F0178" w:rsidP="003F0178">
      <w:r w:rsidRPr="003F0178">
        <w:drawing>
          <wp:inline distT="0" distB="0" distL="0" distR="0" wp14:anchorId="296A01BC" wp14:editId="37314555">
            <wp:extent cx="6400800" cy="2766060"/>
            <wp:effectExtent l="0" t="0" r="0" b="0"/>
            <wp:docPr id="1740907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7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1513" w14:textId="77777777" w:rsidR="003F0178" w:rsidRDefault="003F0178" w:rsidP="003F0178"/>
    <w:p w14:paraId="671A413A" w14:textId="5085A107" w:rsidR="00581D02" w:rsidRDefault="00000000">
      <w:pPr>
        <w:pStyle w:val="Titre2"/>
      </w:pPr>
      <w:r>
        <w:t>6.2 — Rechercher SP500</w:t>
      </w:r>
    </w:p>
    <w:p w14:paraId="70A13381" w14:textId="77777777" w:rsidR="003F0178" w:rsidRDefault="00000000" w:rsidP="003F0178">
      <w:r>
        <w:br w:type="page"/>
      </w:r>
      <w:r w:rsidR="003F0178" w:rsidRPr="003F0178">
        <w:lastRenderedPageBreak/>
        <w:drawing>
          <wp:inline distT="0" distB="0" distL="0" distR="0" wp14:anchorId="150E96AA" wp14:editId="370F37B1">
            <wp:extent cx="6400800" cy="2901315"/>
            <wp:effectExtent l="0" t="0" r="0" b="0"/>
            <wp:docPr id="264641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41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EB8C" w14:textId="77777777" w:rsidR="003F0178" w:rsidRDefault="003F0178" w:rsidP="003F0178"/>
    <w:p w14:paraId="3177435E" w14:textId="7341C895" w:rsidR="00581D02" w:rsidRDefault="00000000" w:rsidP="003F0178">
      <w:r>
        <w:t>Partie 7 — Vérifier le runtime</w:t>
      </w:r>
    </w:p>
    <w:p w14:paraId="53A168CE" w14:textId="3F30579C" w:rsidR="00581D02" w:rsidRDefault="00000000" w:rsidP="00564B1E">
      <w:pPr>
        <w:pStyle w:val="Titre2"/>
      </w:pPr>
      <w:r>
        <w:t>7.1 — Vérifier Python</w:t>
      </w:r>
    </w:p>
    <w:p w14:paraId="723E8DDC" w14:textId="59E15DAA" w:rsidR="00581D02" w:rsidRDefault="003F0178">
      <w:r w:rsidRPr="003F0178">
        <w:drawing>
          <wp:inline distT="0" distB="0" distL="0" distR="0" wp14:anchorId="35D3278A" wp14:editId="4FD72F40">
            <wp:extent cx="6400800" cy="295910"/>
            <wp:effectExtent l="0" t="0" r="0" b="8890"/>
            <wp:docPr id="242415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15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A9C" w14:textId="77777777" w:rsidR="00581D02" w:rsidRDefault="00000000">
      <w:pPr>
        <w:pStyle w:val="Titre2"/>
      </w:pPr>
      <w:r>
        <w:t>7.2 — Vérifier Git</w:t>
      </w:r>
    </w:p>
    <w:p w14:paraId="66311D27" w14:textId="4B336029" w:rsidR="003F0178" w:rsidRPr="003F0178" w:rsidRDefault="003F0178" w:rsidP="003F0178">
      <w:r w:rsidRPr="003F0178">
        <w:drawing>
          <wp:inline distT="0" distB="0" distL="0" distR="0" wp14:anchorId="0CFCDB84" wp14:editId="0DA2FC14">
            <wp:extent cx="6400800" cy="269875"/>
            <wp:effectExtent l="0" t="0" r="0" b="0"/>
            <wp:docPr id="1866979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79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F30F" w14:textId="77777777" w:rsidR="00581D02" w:rsidRDefault="00000000">
      <w:pPr>
        <w:pStyle w:val="Titre2"/>
      </w:pPr>
      <w:r>
        <w:t>7.3 — Lancer MarketPulse</w:t>
      </w:r>
    </w:p>
    <w:p w14:paraId="69182619" w14:textId="3198234D" w:rsidR="00581D02" w:rsidRDefault="003F0178">
      <w:r w:rsidRPr="003F0178">
        <w:drawing>
          <wp:inline distT="0" distB="0" distL="0" distR="0" wp14:anchorId="348EFFC3" wp14:editId="0EB42E58">
            <wp:extent cx="6400800" cy="2355215"/>
            <wp:effectExtent l="0" t="0" r="0" b="6985"/>
            <wp:docPr id="1940046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46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C8A" w14:textId="77777777" w:rsidR="00266BB7" w:rsidRPr="00266BB7" w:rsidRDefault="00000000" w:rsidP="00266BB7">
      <w:pPr>
        <w:rPr>
          <w:b/>
          <w:bCs/>
          <w:lang w:val="fr-FR"/>
        </w:rPr>
      </w:pPr>
      <w:r>
        <w:br w:type="page"/>
      </w:r>
      <w:r w:rsidR="00266BB7" w:rsidRPr="00266BB7">
        <w:rPr>
          <w:b/>
          <w:bCs/>
          <w:lang w:val="fr-FR"/>
        </w:rPr>
        <w:lastRenderedPageBreak/>
        <w:t>Optional 1 - Count observations</w:t>
      </w:r>
    </w:p>
    <w:p w14:paraId="50C01DF8" w14:textId="04F49FD3" w:rsidR="00581D02" w:rsidRDefault="00266BB7">
      <w:r w:rsidRPr="00266BB7">
        <w:drawing>
          <wp:inline distT="0" distB="0" distL="0" distR="0" wp14:anchorId="37A41414" wp14:editId="279E17DE">
            <wp:extent cx="6400800" cy="547370"/>
            <wp:effectExtent l="0" t="0" r="0" b="5080"/>
            <wp:docPr id="379754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54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4249" w14:textId="77777777" w:rsidR="00266BB7" w:rsidRPr="00266BB7" w:rsidRDefault="00266BB7" w:rsidP="00266BB7">
      <w:pPr>
        <w:rPr>
          <w:b/>
          <w:bCs/>
          <w:lang w:val="fr-FR"/>
        </w:rPr>
      </w:pPr>
      <w:r w:rsidRPr="00266BB7">
        <w:rPr>
          <w:b/>
          <w:bCs/>
          <w:lang w:val="fr-FR"/>
        </w:rPr>
        <w:t>Optional 2 - Explore Linux output</w:t>
      </w:r>
    </w:p>
    <w:p w14:paraId="4B8FAEB1" w14:textId="76C121DE" w:rsidR="00266BB7" w:rsidRDefault="00266BB7">
      <w:r w:rsidRPr="00266BB7">
        <w:drawing>
          <wp:inline distT="0" distB="0" distL="0" distR="0" wp14:anchorId="2D34268D" wp14:editId="705776D5">
            <wp:extent cx="6400800" cy="3113405"/>
            <wp:effectExtent l="0" t="0" r="0" b="0"/>
            <wp:docPr id="1613050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0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5940" w14:textId="77777777" w:rsidR="00266BB7" w:rsidRPr="00266BB7" w:rsidRDefault="00266BB7" w:rsidP="00266BB7">
      <w:pPr>
        <w:rPr>
          <w:b/>
          <w:bCs/>
          <w:lang w:val="fr-FR"/>
        </w:rPr>
      </w:pPr>
      <w:r w:rsidRPr="00266BB7">
        <w:rPr>
          <w:b/>
          <w:bCs/>
          <w:lang w:val="fr-FR"/>
        </w:rPr>
        <w:t>Optional 3 - Count and search repository files</w:t>
      </w:r>
    </w:p>
    <w:p w14:paraId="6919DFB8" w14:textId="0381F7CA" w:rsidR="00266BB7" w:rsidRDefault="00266BB7">
      <w:r w:rsidRPr="00266BB7">
        <w:drawing>
          <wp:inline distT="0" distB="0" distL="0" distR="0" wp14:anchorId="2C0BC000" wp14:editId="57BBA170">
            <wp:extent cx="5113020" cy="3216435"/>
            <wp:effectExtent l="0" t="0" r="0" b="3175"/>
            <wp:docPr id="911559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9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048" cy="32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3D09" w14:textId="6A028B28" w:rsidR="00266BB7" w:rsidRDefault="00266BB7">
      <w:r w:rsidRPr="00266BB7">
        <w:lastRenderedPageBreak/>
        <w:drawing>
          <wp:inline distT="0" distB="0" distL="0" distR="0" wp14:anchorId="7EA16D2C" wp14:editId="65FFF9EE">
            <wp:extent cx="6400800" cy="3485515"/>
            <wp:effectExtent l="0" t="0" r="0" b="635"/>
            <wp:docPr id="20149376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7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0EC0" w14:textId="77777777" w:rsidR="00266BB7" w:rsidRPr="00266BB7" w:rsidRDefault="00266BB7" w:rsidP="00266BB7">
      <w:pPr>
        <w:rPr>
          <w:b/>
          <w:bCs/>
          <w:lang w:val="fr-FR"/>
        </w:rPr>
      </w:pPr>
      <w:r w:rsidRPr="00266BB7">
        <w:rPr>
          <w:b/>
          <w:bCs/>
          <w:lang w:val="fr-FR"/>
        </w:rPr>
        <w:t>Optional 4 - Inspect Git without changing anything</w:t>
      </w:r>
    </w:p>
    <w:p w14:paraId="08DA7CBB" w14:textId="4185679D" w:rsidR="00266BB7" w:rsidRDefault="00266BB7">
      <w:r w:rsidRPr="00266BB7">
        <w:drawing>
          <wp:inline distT="0" distB="0" distL="0" distR="0" wp14:anchorId="35E4C2C5" wp14:editId="5A4C0690">
            <wp:extent cx="6400800" cy="1421765"/>
            <wp:effectExtent l="0" t="0" r="0" b="6985"/>
            <wp:docPr id="992971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1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BB7" w:rsidSect="00034616">
      <w:footerReference w:type="default" r:id="rId2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10C6B" w14:textId="77777777" w:rsidR="00B96AFC" w:rsidRDefault="00B96AFC">
      <w:pPr>
        <w:spacing w:after="0" w:line="240" w:lineRule="auto"/>
      </w:pPr>
      <w:r>
        <w:separator/>
      </w:r>
    </w:p>
  </w:endnote>
  <w:endnote w:type="continuationSeparator" w:id="0">
    <w:p w14:paraId="2D826E46" w14:textId="77777777" w:rsidR="00B96AFC" w:rsidRDefault="00B9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7D68" w14:textId="4B169B31" w:rsidR="00581D02" w:rsidRDefault="00581D02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7F2D" w14:textId="77777777" w:rsidR="00B96AFC" w:rsidRDefault="00B96AFC">
      <w:pPr>
        <w:spacing w:after="0" w:line="240" w:lineRule="auto"/>
      </w:pPr>
      <w:r>
        <w:separator/>
      </w:r>
    </w:p>
  </w:footnote>
  <w:footnote w:type="continuationSeparator" w:id="0">
    <w:p w14:paraId="60D55253" w14:textId="77777777" w:rsidR="00B96AFC" w:rsidRDefault="00B96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885976">
    <w:abstractNumId w:val="8"/>
  </w:num>
  <w:num w:numId="2" w16cid:durableId="1364552522">
    <w:abstractNumId w:val="6"/>
  </w:num>
  <w:num w:numId="3" w16cid:durableId="2126844659">
    <w:abstractNumId w:val="5"/>
  </w:num>
  <w:num w:numId="4" w16cid:durableId="2045906646">
    <w:abstractNumId w:val="4"/>
  </w:num>
  <w:num w:numId="5" w16cid:durableId="719089653">
    <w:abstractNumId w:val="7"/>
  </w:num>
  <w:num w:numId="6" w16cid:durableId="120995877">
    <w:abstractNumId w:val="3"/>
  </w:num>
  <w:num w:numId="7" w16cid:durableId="432045804">
    <w:abstractNumId w:val="2"/>
  </w:num>
  <w:num w:numId="8" w16cid:durableId="995886203">
    <w:abstractNumId w:val="1"/>
  </w:num>
  <w:num w:numId="9" w16cid:durableId="182631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D4C"/>
    <w:rsid w:val="00266BB7"/>
    <w:rsid w:val="0029639D"/>
    <w:rsid w:val="00326F90"/>
    <w:rsid w:val="003A3231"/>
    <w:rsid w:val="003F0178"/>
    <w:rsid w:val="00564B1E"/>
    <w:rsid w:val="00564D66"/>
    <w:rsid w:val="00577DC4"/>
    <w:rsid w:val="00581D02"/>
    <w:rsid w:val="00866372"/>
    <w:rsid w:val="00A73E54"/>
    <w:rsid w:val="00AA1D8D"/>
    <w:rsid w:val="00B47730"/>
    <w:rsid w:val="00B96AFC"/>
    <w:rsid w:val="00CB0664"/>
    <w:rsid w:val="00CF7F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90188"/>
  <w14:defaultImageDpi w14:val="300"/>
  <w15:docId w15:val="{9855E526-3CDD-4AF2-9EBA-084D57DC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Arnaud Bourbotte</cp:lastModifiedBy>
  <cp:revision>5</cp:revision>
  <dcterms:created xsi:type="dcterms:W3CDTF">2013-12-23T23:15:00Z</dcterms:created>
  <dcterms:modified xsi:type="dcterms:W3CDTF">2026-10-08T09:03:00Z</dcterms:modified>
  <cp:category/>
</cp:coreProperties>
</file>